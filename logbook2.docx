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411F" w14:textId="77777777" w:rsidR="00596395" w:rsidRDefault="00000000">
      <w:pPr>
        <w:jc w:val="center"/>
      </w:pPr>
      <w:r>
        <w:rPr>
          <w:b/>
          <w:sz w:val="28"/>
        </w:rPr>
        <w:t>Lampiran A. Log Activity</w:t>
      </w:r>
    </w:p>
    <w:p w14:paraId="5ADD35BA" w14:textId="77777777" w:rsidR="00596395" w:rsidRDefault="00000000">
      <w:pPr>
        <w:jc w:val="both"/>
      </w:pPr>
      <w:r>
        <w:t>Berikut adalah log activity kegiatan selama mengikuti Program Magang Mandiri di PT. Ketik Media Siber:</w:t>
      </w:r>
    </w:p>
    <w:tbl>
      <w:tblPr>
        <w:tblStyle w:val="TableGrid"/>
        <w:tblW w:w="0" w:type="auto"/>
        <w:tblLook w:val="04A0" w:firstRow="1" w:lastRow="0" w:firstColumn="1" w:lastColumn="0" w:noHBand="0" w:noVBand="1"/>
      </w:tblPr>
      <w:tblGrid>
        <w:gridCol w:w="1974"/>
        <w:gridCol w:w="3060"/>
        <w:gridCol w:w="2490"/>
        <w:gridCol w:w="1814"/>
      </w:tblGrid>
      <w:tr w:rsidR="00596395" w14:paraId="3741DCF8" w14:textId="77777777" w:rsidTr="00E16AD5">
        <w:tc>
          <w:tcPr>
            <w:tcW w:w="1974" w:type="dxa"/>
            <w:shd w:val="clear" w:color="auto" w:fill="E8EDF3"/>
          </w:tcPr>
          <w:p w14:paraId="7362F6E3" w14:textId="77777777" w:rsidR="00596395" w:rsidRDefault="00000000">
            <w:pPr>
              <w:jc w:val="center"/>
            </w:pPr>
            <w:r>
              <w:rPr>
                <w:b/>
                <w:sz w:val="20"/>
              </w:rPr>
              <w:t>Minggu/Tanggal</w:t>
            </w:r>
          </w:p>
        </w:tc>
        <w:tc>
          <w:tcPr>
            <w:tcW w:w="3060" w:type="dxa"/>
            <w:shd w:val="clear" w:color="auto" w:fill="E8EDF3"/>
          </w:tcPr>
          <w:p w14:paraId="36A645E5" w14:textId="77777777" w:rsidR="00596395" w:rsidRDefault="00000000">
            <w:pPr>
              <w:jc w:val="center"/>
            </w:pPr>
            <w:r>
              <w:rPr>
                <w:b/>
                <w:sz w:val="20"/>
              </w:rPr>
              <w:t>Kegiatan</w:t>
            </w:r>
          </w:p>
        </w:tc>
        <w:tc>
          <w:tcPr>
            <w:tcW w:w="2490" w:type="dxa"/>
            <w:shd w:val="clear" w:color="auto" w:fill="E8EDF3"/>
          </w:tcPr>
          <w:p w14:paraId="23D43D88" w14:textId="77777777" w:rsidR="00596395" w:rsidRDefault="00000000">
            <w:pPr>
              <w:jc w:val="center"/>
            </w:pPr>
            <w:r>
              <w:rPr>
                <w:b/>
                <w:sz w:val="20"/>
              </w:rPr>
              <w:t>Hasil</w:t>
            </w:r>
          </w:p>
        </w:tc>
        <w:tc>
          <w:tcPr>
            <w:tcW w:w="1814" w:type="dxa"/>
            <w:shd w:val="clear" w:color="auto" w:fill="E8EDF3"/>
          </w:tcPr>
          <w:p w14:paraId="20494DFE" w14:textId="77777777" w:rsidR="00596395" w:rsidRDefault="00000000">
            <w:pPr>
              <w:jc w:val="center"/>
            </w:pPr>
            <w:r>
              <w:rPr>
                <w:b/>
                <w:sz w:val="20"/>
              </w:rPr>
              <w:t>Validasi</w:t>
            </w:r>
            <w:r>
              <w:rPr>
                <w:b/>
                <w:sz w:val="20"/>
              </w:rPr>
              <w:br/>
              <w:t>Dosen Pembimbing</w:t>
            </w:r>
          </w:p>
        </w:tc>
      </w:tr>
      <w:tr w:rsidR="00E16AD5" w14:paraId="705F2521" w14:textId="77777777" w:rsidTr="00E16AD5">
        <w:tc>
          <w:tcPr>
            <w:tcW w:w="1974" w:type="dxa"/>
            <w:shd w:val="clear" w:color="auto" w:fill="E8EDF3"/>
          </w:tcPr>
          <w:p w14:paraId="76B2B205" w14:textId="77777777" w:rsidR="00E16AD5" w:rsidRDefault="00E16AD5" w:rsidP="00E16AD5">
            <w:pPr>
              <w:pStyle w:val="NormalWeb"/>
              <w:spacing w:before="0" w:beforeAutospacing="0" w:after="0" w:afterAutospacing="0"/>
            </w:pPr>
            <w:r>
              <w:rPr>
                <w:color w:val="000000"/>
              </w:rPr>
              <w:t>Minggu Ke - 1/ 9 Februari 2026 - 14 Februari 2026</w:t>
            </w:r>
          </w:p>
          <w:p w14:paraId="7516EAEA" w14:textId="77777777" w:rsidR="00E16AD5" w:rsidRDefault="00E16AD5" w:rsidP="00E16AD5">
            <w:pPr>
              <w:jc w:val="center"/>
              <w:rPr>
                <w:b/>
                <w:sz w:val="20"/>
              </w:rPr>
            </w:pPr>
          </w:p>
        </w:tc>
        <w:tc>
          <w:tcPr>
            <w:tcW w:w="3060" w:type="dxa"/>
            <w:shd w:val="clear" w:color="auto" w:fill="E8EDF3"/>
          </w:tcPr>
          <w:p w14:paraId="0B3F1B3B" w14:textId="40646E84" w:rsidR="00E16AD5" w:rsidRDefault="00E16AD5" w:rsidP="00E16AD5">
            <w:pPr>
              <w:jc w:val="center"/>
              <w:rPr>
                <w:b/>
                <w:sz w:val="20"/>
              </w:rPr>
            </w:pPr>
            <w:r>
              <w:rPr>
                <w:color w:val="000000"/>
              </w:rPr>
              <w:t>Mengikuti hari pertama magang dengan sesi perkenalan bersama tim dan pembimbing lapangan, serta mendapatkan penjelasan mengenai sistem kerja dan agenda kegiatan selama magang. Selain itu, mempelajari dasar-dasar penulisan berita, teknik foto jurnalistik, dan melakukan praktik liputan sederhana di sekitar lingkungan rumah untuk dijadikan bahan berita dan dipresentasikan kepada pembimbing. </w:t>
            </w:r>
          </w:p>
        </w:tc>
        <w:tc>
          <w:tcPr>
            <w:tcW w:w="2490" w:type="dxa"/>
            <w:shd w:val="clear" w:color="auto" w:fill="E8EDF3"/>
          </w:tcPr>
          <w:p w14:paraId="0F04629B" w14:textId="67F08BCD" w:rsidR="00E16AD5" w:rsidRDefault="00E16AD5" w:rsidP="00E16AD5">
            <w:pPr>
              <w:jc w:val="center"/>
              <w:rPr>
                <w:b/>
                <w:sz w:val="20"/>
              </w:rPr>
            </w:pPr>
            <w:r>
              <w:rPr>
                <w:color w:val="000000"/>
              </w:rPr>
              <w:t>Memahami alur kerja dan pembagian tugas selama magang, serta memperoleh pengetahuan dasar mengenai penulisan berita dan teknik pengambilan foto jurnalistik. Hasil liputan berhasil disusun menjadi berita sederhana dan mendapatkan evaluasi untuk pengembangan penulisan yang lebih baik. </w:t>
            </w:r>
          </w:p>
        </w:tc>
        <w:tc>
          <w:tcPr>
            <w:tcW w:w="1814" w:type="dxa"/>
            <w:shd w:val="clear" w:color="auto" w:fill="E8EDF3"/>
          </w:tcPr>
          <w:p w14:paraId="36478251" w14:textId="77777777" w:rsidR="00E16AD5" w:rsidRDefault="00E16AD5" w:rsidP="00E16AD5">
            <w:pPr>
              <w:jc w:val="center"/>
              <w:rPr>
                <w:b/>
                <w:sz w:val="20"/>
              </w:rPr>
            </w:pPr>
          </w:p>
        </w:tc>
      </w:tr>
      <w:tr w:rsidR="00E16AD5" w14:paraId="4F909561" w14:textId="77777777" w:rsidTr="00E16AD5">
        <w:tc>
          <w:tcPr>
            <w:tcW w:w="1974" w:type="dxa"/>
            <w:shd w:val="clear" w:color="auto" w:fill="E8EDF3"/>
          </w:tcPr>
          <w:p w14:paraId="49ACFE4B" w14:textId="12302D1D" w:rsidR="00E16AD5" w:rsidRDefault="00E16AD5" w:rsidP="00E16AD5">
            <w:pPr>
              <w:jc w:val="center"/>
              <w:rPr>
                <w:b/>
                <w:sz w:val="20"/>
              </w:rPr>
            </w:pPr>
            <w:r>
              <w:rPr>
                <w:color w:val="000000"/>
              </w:rPr>
              <w:t>Minggu Ke - 2/16 Februari 2026 - 21 Februari 2026 </w:t>
            </w:r>
          </w:p>
        </w:tc>
        <w:tc>
          <w:tcPr>
            <w:tcW w:w="3060" w:type="dxa"/>
            <w:shd w:val="clear" w:color="auto" w:fill="E8EDF3"/>
          </w:tcPr>
          <w:p w14:paraId="0CA46C00" w14:textId="5D3F6BC1" w:rsidR="00E16AD5" w:rsidRDefault="00E16AD5" w:rsidP="00E16AD5">
            <w:pPr>
              <w:jc w:val="center"/>
              <w:rPr>
                <w:b/>
                <w:sz w:val="20"/>
              </w:rPr>
            </w:pPr>
            <w:r>
              <w:rPr>
                <w:color w:val="000000"/>
              </w:rPr>
              <w:t>Melakukan revisi berita berdasarkan arahan pembimbing, mempelajari tata cara upload artikel melalui CMS website, serta mulai menyusun berita profil dan berita harian bertema Ramadan. Selain itu, melakukan pengumpulan data dan informasi untuk mendukung isi berita agar lebih lengkap dan terstruktur. </w:t>
            </w:r>
          </w:p>
        </w:tc>
        <w:tc>
          <w:tcPr>
            <w:tcW w:w="2490" w:type="dxa"/>
            <w:shd w:val="clear" w:color="auto" w:fill="E8EDF3"/>
          </w:tcPr>
          <w:p w14:paraId="1ACFECEE" w14:textId="6515AA1F" w:rsidR="00E16AD5" w:rsidRDefault="00E16AD5" w:rsidP="00E16AD5">
            <w:pPr>
              <w:jc w:val="center"/>
              <w:rPr>
                <w:b/>
                <w:sz w:val="20"/>
              </w:rPr>
            </w:pPr>
            <w:r>
              <w:rPr>
                <w:color w:val="000000"/>
              </w:rPr>
              <w:t>Tulisan berita menjadi lebih rapi dan sesuai standar penulisan yang ditetapkan. Memahami proses publikasi berita melalui CMS serta mampu membuat dan mengunggah berita secara mandiri. Berita profil dan berita harian mulai tersusun dengan lebih baik. </w:t>
            </w:r>
          </w:p>
        </w:tc>
        <w:tc>
          <w:tcPr>
            <w:tcW w:w="1814" w:type="dxa"/>
            <w:shd w:val="clear" w:color="auto" w:fill="E8EDF3"/>
          </w:tcPr>
          <w:p w14:paraId="35C13164" w14:textId="77777777" w:rsidR="00E16AD5" w:rsidRDefault="00E16AD5" w:rsidP="00E16AD5">
            <w:pPr>
              <w:jc w:val="center"/>
              <w:rPr>
                <w:b/>
                <w:sz w:val="20"/>
              </w:rPr>
            </w:pPr>
          </w:p>
        </w:tc>
      </w:tr>
      <w:tr w:rsidR="00E16AD5" w14:paraId="52BABDE1" w14:textId="77777777" w:rsidTr="00E16AD5">
        <w:tc>
          <w:tcPr>
            <w:tcW w:w="1974" w:type="dxa"/>
            <w:shd w:val="clear" w:color="auto" w:fill="E8EDF3"/>
          </w:tcPr>
          <w:p w14:paraId="32EFB458" w14:textId="0B2C4D64" w:rsidR="00E16AD5" w:rsidRDefault="00E16AD5" w:rsidP="00E16AD5">
            <w:pPr>
              <w:jc w:val="center"/>
              <w:rPr>
                <w:b/>
                <w:sz w:val="20"/>
              </w:rPr>
            </w:pPr>
            <w:r>
              <w:rPr>
                <w:color w:val="000000"/>
              </w:rPr>
              <w:t>Minggu Ke - 3/23 Februari 2026 - 28 Februari 2026</w:t>
            </w:r>
          </w:p>
        </w:tc>
        <w:tc>
          <w:tcPr>
            <w:tcW w:w="3060" w:type="dxa"/>
            <w:shd w:val="clear" w:color="auto" w:fill="E8EDF3"/>
          </w:tcPr>
          <w:p w14:paraId="30E663EB" w14:textId="3DA1BEE8" w:rsidR="00E16AD5" w:rsidRDefault="00E16AD5" w:rsidP="00E16AD5">
            <w:pPr>
              <w:jc w:val="center"/>
              <w:rPr>
                <w:b/>
                <w:sz w:val="20"/>
              </w:rPr>
            </w:pPr>
            <w:r>
              <w:rPr>
                <w:color w:val="000000"/>
              </w:rPr>
              <w:t xml:space="preserve">Melanjutkan penulisan dan penyempurnaan berita profil serta rutin membuat berita harian Ramadan sesuai target yang diberikan. Selain itu, mengikuti pemaparan materi singkat dari perwakilan DPRD Kota Malang untuk menambah wawasan mengenai dunia jurnalistik </w:t>
            </w:r>
            <w:r>
              <w:rPr>
                <w:color w:val="000000"/>
              </w:rPr>
              <w:lastRenderedPageBreak/>
              <w:t>dan pemerintahan. </w:t>
            </w:r>
          </w:p>
        </w:tc>
        <w:tc>
          <w:tcPr>
            <w:tcW w:w="2490" w:type="dxa"/>
            <w:shd w:val="clear" w:color="auto" w:fill="E8EDF3"/>
          </w:tcPr>
          <w:p w14:paraId="119400F2" w14:textId="0125B25C" w:rsidR="00E16AD5" w:rsidRDefault="00E16AD5" w:rsidP="00E16AD5">
            <w:pPr>
              <w:jc w:val="center"/>
              <w:rPr>
                <w:b/>
                <w:sz w:val="20"/>
              </w:rPr>
            </w:pPr>
            <w:r>
              <w:rPr>
                <w:color w:val="000000"/>
              </w:rPr>
              <w:lastRenderedPageBreak/>
              <w:t xml:space="preserve">Berita harian Ramadan berhasil diselesaikan sesuai target yang ditentukan dan artikel profil semakin lengkap. Mendapat pengalaman lebih dalam mengenai proses produksi berita serta tambahan wawasan dari materi </w:t>
            </w:r>
            <w:r>
              <w:rPr>
                <w:color w:val="000000"/>
              </w:rPr>
              <w:lastRenderedPageBreak/>
              <w:t>yang disampaikan oleh perwakilan DPRD Kota Malang. </w:t>
            </w:r>
          </w:p>
        </w:tc>
        <w:tc>
          <w:tcPr>
            <w:tcW w:w="1814" w:type="dxa"/>
            <w:shd w:val="clear" w:color="auto" w:fill="E8EDF3"/>
          </w:tcPr>
          <w:p w14:paraId="75F4FDD5" w14:textId="77777777" w:rsidR="00E16AD5" w:rsidRDefault="00E16AD5" w:rsidP="00E16AD5">
            <w:pPr>
              <w:jc w:val="center"/>
              <w:rPr>
                <w:b/>
                <w:sz w:val="20"/>
              </w:rPr>
            </w:pPr>
          </w:p>
        </w:tc>
      </w:tr>
      <w:tr w:rsidR="00E16AD5" w14:paraId="70BFC18F" w14:textId="77777777" w:rsidTr="00E16AD5">
        <w:tc>
          <w:tcPr>
            <w:tcW w:w="1974" w:type="dxa"/>
            <w:shd w:val="clear" w:color="auto" w:fill="E8EDF3"/>
          </w:tcPr>
          <w:p w14:paraId="559C462E" w14:textId="1E38325D" w:rsidR="00E16AD5" w:rsidRDefault="00E16AD5" w:rsidP="00E16AD5">
            <w:pPr>
              <w:jc w:val="center"/>
              <w:rPr>
                <w:b/>
                <w:sz w:val="20"/>
              </w:rPr>
            </w:pPr>
            <w:r>
              <w:rPr>
                <w:color w:val="000000"/>
              </w:rPr>
              <w:t>Minggu Ke - 4/2 Maret 2026 - 7 Maret 2026 </w:t>
            </w:r>
          </w:p>
        </w:tc>
        <w:tc>
          <w:tcPr>
            <w:tcW w:w="3060" w:type="dxa"/>
            <w:shd w:val="clear" w:color="auto" w:fill="E8EDF3"/>
          </w:tcPr>
          <w:p w14:paraId="673D322B" w14:textId="6CF0E370" w:rsidR="00E16AD5" w:rsidRDefault="00E16AD5" w:rsidP="00E16AD5">
            <w:pPr>
              <w:jc w:val="center"/>
              <w:rPr>
                <w:b/>
                <w:sz w:val="20"/>
              </w:rPr>
            </w:pPr>
            <w:r>
              <w:rPr>
                <w:color w:val="000000"/>
              </w:rPr>
              <w:t>Mendapatkan pengarahan dari pembimbing IT mengenai proyek yang akan dikerjakan selama magang. Selain itu, diberikan penjelasan mengenai penggunaan Git dan GitHub dalam dunia kerja, mulai dari dasar penggunaan repository, commit, push, pull, hingga alur kolaborasi tim dalam pengembangan proyek. </w:t>
            </w:r>
          </w:p>
        </w:tc>
        <w:tc>
          <w:tcPr>
            <w:tcW w:w="2490" w:type="dxa"/>
            <w:shd w:val="clear" w:color="auto" w:fill="E8EDF3"/>
          </w:tcPr>
          <w:p w14:paraId="31BA8532" w14:textId="70523A3B" w:rsidR="00E16AD5" w:rsidRDefault="00E16AD5" w:rsidP="00E16AD5">
            <w:pPr>
              <w:jc w:val="center"/>
              <w:rPr>
                <w:b/>
                <w:sz w:val="20"/>
              </w:rPr>
            </w:pPr>
            <w:r>
              <w:rPr>
                <w:color w:val="000000"/>
              </w:rPr>
              <w:t>Memahami dasar penggunaan Git dan GitHub serta mengetahui alur kerja kolaborasi proyek di dunia kerja. Selain itu, memperoleh gambaran awal mengenai proyek yang akan dikerjakan selama magang. </w:t>
            </w:r>
          </w:p>
        </w:tc>
        <w:tc>
          <w:tcPr>
            <w:tcW w:w="1814" w:type="dxa"/>
            <w:shd w:val="clear" w:color="auto" w:fill="E8EDF3"/>
          </w:tcPr>
          <w:p w14:paraId="5B94A661" w14:textId="77777777" w:rsidR="00E16AD5" w:rsidRDefault="00E16AD5" w:rsidP="00E16AD5">
            <w:pPr>
              <w:jc w:val="center"/>
              <w:rPr>
                <w:b/>
                <w:sz w:val="20"/>
              </w:rPr>
            </w:pPr>
          </w:p>
        </w:tc>
      </w:tr>
      <w:tr w:rsidR="00E16AD5" w14:paraId="373875B9" w14:textId="77777777" w:rsidTr="00E16AD5">
        <w:tc>
          <w:tcPr>
            <w:tcW w:w="1974" w:type="dxa"/>
            <w:shd w:val="clear" w:color="auto" w:fill="E8EDF3"/>
          </w:tcPr>
          <w:p w14:paraId="16D827CE" w14:textId="1D90D94E" w:rsidR="00E16AD5" w:rsidRDefault="00E16AD5" w:rsidP="00E16AD5">
            <w:pPr>
              <w:jc w:val="center"/>
              <w:rPr>
                <w:b/>
                <w:sz w:val="20"/>
              </w:rPr>
            </w:pPr>
            <w:r>
              <w:rPr>
                <w:color w:val="000000"/>
              </w:rPr>
              <w:t>Minggu Ke - 5/9 Maret 2026 - 14 Maret 2026 </w:t>
            </w:r>
          </w:p>
        </w:tc>
        <w:tc>
          <w:tcPr>
            <w:tcW w:w="3060" w:type="dxa"/>
            <w:shd w:val="clear" w:color="auto" w:fill="E8EDF3"/>
          </w:tcPr>
          <w:p w14:paraId="7D7BBA3C" w14:textId="58ED4027" w:rsidR="00E16AD5" w:rsidRDefault="00E16AD5" w:rsidP="00E16AD5">
            <w:pPr>
              <w:jc w:val="center"/>
              <w:rPr>
                <w:b/>
                <w:sz w:val="20"/>
              </w:rPr>
            </w:pPr>
            <w:r>
              <w:rPr>
                <w:color w:val="000000"/>
              </w:rPr>
              <w:t>Mulai mengerjakan project website dengan melakukan penambahan data hotel ke dalam website/CMS, mempelajari struktur halaman website, serta melakukan pengelolaan file project menggunakan GitHub bersama tim. </w:t>
            </w:r>
          </w:p>
        </w:tc>
        <w:tc>
          <w:tcPr>
            <w:tcW w:w="2490" w:type="dxa"/>
            <w:shd w:val="clear" w:color="auto" w:fill="E8EDF3"/>
          </w:tcPr>
          <w:p w14:paraId="0EA49D0A" w14:textId="20C30890" w:rsidR="00E16AD5" w:rsidRDefault="00E16AD5" w:rsidP="00E16AD5">
            <w:pPr>
              <w:jc w:val="center"/>
              <w:rPr>
                <w:b/>
                <w:sz w:val="20"/>
              </w:rPr>
            </w:pPr>
            <w:r>
              <w:rPr>
                <w:color w:val="000000"/>
              </w:rPr>
              <w:t>Memahami proses input dan pengelolaan data hotel pada website serta mulai terbiasa menggunakan GitHub untuk menyimpan dan mengatur perubahan project. </w:t>
            </w:r>
          </w:p>
        </w:tc>
        <w:tc>
          <w:tcPr>
            <w:tcW w:w="1814" w:type="dxa"/>
            <w:shd w:val="clear" w:color="auto" w:fill="E8EDF3"/>
          </w:tcPr>
          <w:p w14:paraId="5C294B3E" w14:textId="77777777" w:rsidR="00E16AD5" w:rsidRDefault="00E16AD5" w:rsidP="00E16AD5">
            <w:pPr>
              <w:jc w:val="center"/>
              <w:rPr>
                <w:b/>
                <w:sz w:val="20"/>
              </w:rPr>
            </w:pPr>
          </w:p>
        </w:tc>
      </w:tr>
      <w:tr w:rsidR="00E16AD5" w14:paraId="30957949" w14:textId="77777777" w:rsidTr="00E16AD5">
        <w:tc>
          <w:tcPr>
            <w:tcW w:w="1974" w:type="dxa"/>
            <w:shd w:val="clear" w:color="auto" w:fill="E8EDF3"/>
          </w:tcPr>
          <w:p w14:paraId="76146EE8" w14:textId="752C4178" w:rsidR="00E16AD5" w:rsidRDefault="00E16AD5" w:rsidP="00E16AD5">
            <w:pPr>
              <w:jc w:val="center"/>
              <w:rPr>
                <w:b/>
                <w:sz w:val="20"/>
              </w:rPr>
            </w:pPr>
            <w:r>
              <w:rPr>
                <w:color w:val="000000"/>
              </w:rPr>
              <w:t>Minggu Ke - 6/16 Maret 2026 - 21 Maret 2026 </w:t>
            </w:r>
          </w:p>
        </w:tc>
        <w:tc>
          <w:tcPr>
            <w:tcW w:w="3060" w:type="dxa"/>
            <w:shd w:val="clear" w:color="auto" w:fill="E8EDF3"/>
          </w:tcPr>
          <w:p w14:paraId="08EFB458" w14:textId="3DD88B89" w:rsidR="00E16AD5" w:rsidRDefault="00E16AD5" w:rsidP="00E16AD5">
            <w:pPr>
              <w:jc w:val="center"/>
              <w:rPr>
                <w:b/>
                <w:sz w:val="20"/>
              </w:rPr>
            </w:pPr>
            <w:r>
              <w:rPr>
                <w:color w:val="000000"/>
              </w:rPr>
              <w:t>Melanjutkan pengerjaan project website dengan melakukan pembaruan data hotel, perbaikan tampilan beberapa halaman, serta mempelajari workflow kerja tim seperti pull request dan merge repository pada GitHub. </w:t>
            </w:r>
          </w:p>
        </w:tc>
        <w:tc>
          <w:tcPr>
            <w:tcW w:w="2490" w:type="dxa"/>
            <w:shd w:val="clear" w:color="auto" w:fill="E8EDF3"/>
          </w:tcPr>
          <w:p w14:paraId="6EE64365" w14:textId="376DD2D3" w:rsidR="00E16AD5" w:rsidRDefault="00E16AD5" w:rsidP="00E16AD5">
            <w:pPr>
              <w:jc w:val="center"/>
              <w:rPr>
                <w:b/>
                <w:sz w:val="20"/>
              </w:rPr>
            </w:pPr>
            <w:r>
              <w:rPr>
                <w:color w:val="000000"/>
              </w:rPr>
              <w:t>Menambah pemahaman mengenai workflow GitHub dalam pengerjaan project tim serta mampu melakukan pengelolaan dan pembaruan data website dengan lebih terstruktur. </w:t>
            </w:r>
          </w:p>
        </w:tc>
        <w:tc>
          <w:tcPr>
            <w:tcW w:w="1814" w:type="dxa"/>
            <w:shd w:val="clear" w:color="auto" w:fill="E8EDF3"/>
          </w:tcPr>
          <w:p w14:paraId="12B47913" w14:textId="77777777" w:rsidR="00E16AD5" w:rsidRDefault="00E16AD5" w:rsidP="00E16AD5">
            <w:pPr>
              <w:jc w:val="center"/>
              <w:rPr>
                <w:b/>
                <w:sz w:val="20"/>
              </w:rPr>
            </w:pPr>
          </w:p>
        </w:tc>
      </w:tr>
      <w:tr w:rsidR="00E16AD5" w14:paraId="605F7E6A" w14:textId="77777777" w:rsidTr="00E16AD5">
        <w:tc>
          <w:tcPr>
            <w:tcW w:w="1974" w:type="dxa"/>
          </w:tcPr>
          <w:p w14:paraId="74C6EBCF" w14:textId="57B4F77A" w:rsidR="00E16AD5" w:rsidRDefault="00E16AD5" w:rsidP="00E16AD5">
            <w:r>
              <w:rPr>
                <w:color w:val="000000"/>
              </w:rPr>
              <w:t>Minggu Ke - 7/23 Maret 2026 - 28 Maret 2026 </w:t>
            </w:r>
          </w:p>
        </w:tc>
        <w:tc>
          <w:tcPr>
            <w:tcW w:w="3060" w:type="dxa"/>
          </w:tcPr>
          <w:p w14:paraId="0E515C9D" w14:textId="544CA629" w:rsidR="00E16AD5" w:rsidRDefault="00E16AD5" w:rsidP="00E16AD5">
            <w:r>
              <w:rPr>
                <w:color w:val="000000"/>
              </w:rPr>
              <w:t>Membantu melakukan pengecekan dan revisi data hotel yang telah diinput sebelumnya, serta memperbaiki beberapa kesalahan tampilan dan penulisan pada website sesuai arahan pembimbing IT. </w:t>
            </w:r>
          </w:p>
        </w:tc>
        <w:tc>
          <w:tcPr>
            <w:tcW w:w="2490" w:type="dxa"/>
          </w:tcPr>
          <w:p w14:paraId="625AA29D" w14:textId="662E9B0F" w:rsidR="00E16AD5" w:rsidRDefault="00E16AD5" w:rsidP="00E16AD5">
            <w:r>
              <w:rPr>
                <w:color w:val="000000"/>
              </w:rPr>
              <w:t>Data hotel pada website menjadi lebih lengkap dan rapi. Selain itu, kemampuan dalam melakukan revisi data dan perbaikan tampilan website semakin meningkat. </w:t>
            </w:r>
          </w:p>
        </w:tc>
        <w:tc>
          <w:tcPr>
            <w:tcW w:w="1814" w:type="dxa"/>
          </w:tcPr>
          <w:p w14:paraId="4A1D47FD" w14:textId="77777777" w:rsidR="00E16AD5" w:rsidRDefault="00E16AD5" w:rsidP="00E16AD5">
            <w:pPr>
              <w:jc w:val="center"/>
            </w:pPr>
          </w:p>
        </w:tc>
      </w:tr>
      <w:tr w:rsidR="00E16AD5" w14:paraId="62132326" w14:textId="77777777" w:rsidTr="00E16AD5">
        <w:tc>
          <w:tcPr>
            <w:tcW w:w="1974" w:type="dxa"/>
          </w:tcPr>
          <w:p w14:paraId="4A81899D" w14:textId="771F7BBB" w:rsidR="00E16AD5" w:rsidRDefault="00E16AD5" w:rsidP="00E16AD5">
            <w:r>
              <w:rPr>
                <w:color w:val="000000"/>
              </w:rPr>
              <w:t>Minggu Ke - 8/30 Maret 2026 - 4 April  2026 </w:t>
            </w:r>
          </w:p>
        </w:tc>
        <w:tc>
          <w:tcPr>
            <w:tcW w:w="3060" w:type="dxa"/>
          </w:tcPr>
          <w:p w14:paraId="66893575" w14:textId="18A085D8" w:rsidR="00E16AD5" w:rsidRDefault="00E16AD5" w:rsidP="00E16AD5">
            <w:r>
              <w:rPr>
                <w:color w:val="000000"/>
              </w:rPr>
              <w:t>Melanjutkan pengembangan dan pengelolaan website dengan menambahkan data baru, melakukan update konten, serta membantu proses pengecekan hasil akhir project sebelum dipublikasikan. </w:t>
            </w:r>
          </w:p>
        </w:tc>
        <w:tc>
          <w:tcPr>
            <w:tcW w:w="2490" w:type="dxa"/>
          </w:tcPr>
          <w:p w14:paraId="38D4B926" w14:textId="3F8EC13B" w:rsidR="00E16AD5" w:rsidRDefault="00E16AD5" w:rsidP="00E16AD5">
            <w:r>
              <w:rPr>
                <w:color w:val="000000"/>
              </w:rPr>
              <w:t>Memahami proses pengelolaan dan pengembangan website secara lebih detail serta memperoleh pengalaman bekerja dalam tim untuk menyelesaikan project sesuai target yang diberikan. </w:t>
            </w:r>
          </w:p>
        </w:tc>
        <w:tc>
          <w:tcPr>
            <w:tcW w:w="1814" w:type="dxa"/>
          </w:tcPr>
          <w:p w14:paraId="53CFB302" w14:textId="77777777" w:rsidR="00E16AD5" w:rsidRDefault="00E16AD5" w:rsidP="00E16AD5">
            <w:pPr>
              <w:jc w:val="center"/>
            </w:pPr>
          </w:p>
        </w:tc>
      </w:tr>
      <w:tr w:rsidR="00596395" w14:paraId="389E2C1E" w14:textId="77777777" w:rsidTr="00E16AD5">
        <w:tc>
          <w:tcPr>
            <w:tcW w:w="1974" w:type="dxa"/>
          </w:tcPr>
          <w:p w14:paraId="13385754" w14:textId="77777777" w:rsidR="00596395" w:rsidRDefault="00000000">
            <w:r>
              <w:rPr>
                <w:b/>
                <w:sz w:val="20"/>
              </w:rPr>
              <w:t>Minggu 9 / 6-11 Apr 2026</w:t>
            </w:r>
          </w:p>
        </w:tc>
        <w:tc>
          <w:tcPr>
            <w:tcW w:w="3060" w:type="dxa"/>
          </w:tcPr>
          <w:p w14:paraId="737AE1EB" w14:textId="77777777" w:rsidR="00596395" w:rsidRDefault="00000000">
            <w:r>
              <w:rPr>
                <w:sz w:val="20"/>
              </w:rPr>
              <w:t>Merancang UI/UX menggunakan Figma untuk halaman Dashboard/Beranda Reader, Detail Artikel, halaman Bookmark, dan Dashboard CMS (statistik artikel, statistik user, grafik traffic).</w:t>
            </w:r>
          </w:p>
        </w:tc>
        <w:tc>
          <w:tcPr>
            <w:tcW w:w="2490" w:type="dxa"/>
          </w:tcPr>
          <w:p w14:paraId="4C39DB3F" w14:textId="77777777" w:rsidR="00596395" w:rsidRDefault="00000000">
            <w:r>
              <w:rPr>
                <w:sz w:val="20"/>
              </w:rPr>
              <w:t>Berhasil membuat desain UI/UX yang responsif dan modern untuk halaman Dashboard Reader, Detail Artikel, Bookmark, dan Dashboard CMS menggunakan Figma.</w:t>
            </w:r>
          </w:p>
        </w:tc>
        <w:tc>
          <w:tcPr>
            <w:tcW w:w="1814" w:type="dxa"/>
          </w:tcPr>
          <w:p w14:paraId="629CE8DC" w14:textId="77777777" w:rsidR="00596395" w:rsidRDefault="00596395">
            <w:pPr>
              <w:jc w:val="center"/>
            </w:pPr>
          </w:p>
        </w:tc>
      </w:tr>
      <w:tr w:rsidR="00596395" w14:paraId="320D0A9C" w14:textId="77777777" w:rsidTr="00E16AD5">
        <w:tc>
          <w:tcPr>
            <w:tcW w:w="1974" w:type="dxa"/>
          </w:tcPr>
          <w:p w14:paraId="270F5FD4" w14:textId="77777777" w:rsidR="00596395" w:rsidRDefault="00000000">
            <w:r>
              <w:rPr>
                <w:b/>
                <w:sz w:val="20"/>
              </w:rPr>
              <w:t>Minggu 10 / 13-18 Apr 2026</w:t>
            </w:r>
          </w:p>
        </w:tc>
        <w:tc>
          <w:tcPr>
            <w:tcW w:w="3060" w:type="dxa"/>
          </w:tcPr>
          <w:p w14:paraId="13DC1532" w14:textId="77777777" w:rsidR="00596395" w:rsidRDefault="00000000">
            <w:r>
              <w:rPr>
                <w:sz w:val="20"/>
              </w:rPr>
              <w:t>Melakukan perancangan sistem menggunakan Activity Diagram dan Sequence Diagram untuk fitur Bookmark, Dashboard CMS, dan API Statistik. Merancang database untuk tabel bookmarks, page_views, serta tabel pendukung statistik CMS.</w:t>
            </w:r>
          </w:p>
        </w:tc>
        <w:tc>
          <w:tcPr>
            <w:tcW w:w="2490" w:type="dxa"/>
          </w:tcPr>
          <w:p w14:paraId="7D25D615" w14:textId="77777777" w:rsidR="00596395" w:rsidRDefault="00000000">
            <w:r>
              <w:rPr>
                <w:sz w:val="20"/>
              </w:rPr>
              <w:t>Berhasil menyusun dokumentasi perancangan sistem berupa diagram alur dan desain database untuk fitur Bookmark, Dashboard CMS, dan Statistik.</w:t>
            </w:r>
          </w:p>
        </w:tc>
        <w:tc>
          <w:tcPr>
            <w:tcW w:w="1814" w:type="dxa"/>
          </w:tcPr>
          <w:p w14:paraId="2F92E94D" w14:textId="77777777" w:rsidR="00596395" w:rsidRDefault="00596395">
            <w:pPr>
              <w:jc w:val="center"/>
            </w:pPr>
          </w:p>
        </w:tc>
      </w:tr>
      <w:tr w:rsidR="00596395" w14:paraId="5CDC2352" w14:textId="77777777" w:rsidTr="00E16AD5">
        <w:tc>
          <w:tcPr>
            <w:tcW w:w="1974" w:type="dxa"/>
          </w:tcPr>
          <w:p w14:paraId="395CE222" w14:textId="77777777" w:rsidR="00596395" w:rsidRDefault="00000000">
            <w:r>
              <w:rPr>
                <w:b/>
                <w:sz w:val="20"/>
              </w:rPr>
              <w:t>Minggu 11 / 20-25 Apr 2026</w:t>
            </w:r>
          </w:p>
        </w:tc>
        <w:tc>
          <w:tcPr>
            <w:tcW w:w="3060" w:type="dxa"/>
          </w:tcPr>
          <w:p w14:paraId="3B5BF590" w14:textId="77777777" w:rsidR="00596395" w:rsidRDefault="00000000">
            <w:r>
              <w:rPr>
                <w:sz w:val="20"/>
              </w:rPr>
              <w:t>Setup project frontend menggunakan Next.js 15 dan Tailwind CSS. Membuat layout dasar untuk halaman portal berita (Reader) dan halaman CMS Admin. Konfigurasi routing, axios instance, dan auth store.</w:t>
            </w:r>
          </w:p>
        </w:tc>
        <w:tc>
          <w:tcPr>
            <w:tcW w:w="2490" w:type="dxa"/>
          </w:tcPr>
          <w:p w14:paraId="51E86C87" w14:textId="77777777" w:rsidR="00596395" w:rsidRDefault="00000000">
            <w:r>
              <w:rPr>
                <w:sz w:val="20"/>
              </w:rPr>
              <w:t>Project frontend berhasil di-setup dengan layout dasar untuk portal berita dan CMS. Routing dan konfigurasi autentikasi telah dibuat.</w:t>
            </w:r>
          </w:p>
        </w:tc>
        <w:tc>
          <w:tcPr>
            <w:tcW w:w="1814" w:type="dxa"/>
          </w:tcPr>
          <w:p w14:paraId="5C98615D" w14:textId="77777777" w:rsidR="00596395" w:rsidRDefault="00596395">
            <w:pPr>
              <w:jc w:val="center"/>
            </w:pPr>
          </w:p>
        </w:tc>
      </w:tr>
      <w:tr w:rsidR="00596395" w14:paraId="5BA9B072" w14:textId="77777777" w:rsidTr="00E16AD5">
        <w:tc>
          <w:tcPr>
            <w:tcW w:w="1974" w:type="dxa"/>
          </w:tcPr>
          <w:p w14:paraId="0443E845" w14:textId="77777777" w:rsidR="00596395" w:rsidRDefault="00000000">
            <w:r>
              <w:rPr>
                <w:b/>
                <w:sz w:val="20"/>
              </w:rPr>
              <w:t>Minggu 12 / 27 Apr – 2 Mei 2026</w:t>
            </w:r>
          </w:p>
        </w:tc>
        <w:tc>
          <w:tcPr>
            <w:tcW w:w="3060" w:type="dxa"/>
          </w:tcPr>
          <w:p w14:paraId="3C324CA0" w14:textId="77777777" w:rsidR="00596395" w:rsidRDefault="00000000">
            <w:r>
              <w:rPr>
                <w:sz w:val="20"/>
              </w:rPr>
              <w:t>Pengembangan halaman Dashboard/Beranda Reader: fetch data dari API /beranda, menampilkan headline berita, artikel terbaru berdasarkan kategori, dan artikel trending. Implementasi Server-Side Rendering (SSR) dan Incremental Static Regeneration (ISR) untuk optimasi SEO.</w:t>
            </w:r>
          </w:p>
        </w:tc>
        <w:tc>
          <w:tcPr>
            <w:tcW w:w="2490" w:type="dxa"/>
          </w:tcPr>
          <w:p w14:paraId="70B25A62" w14:textId="77777777" w:rsidR="00596395" w:rsidRDefault="00000000">
            <w:r>
              <w:rPr>
                <w:sz w:val="20"/>
              </w:rPr>
              <w:t>Halaman Dashboard/Beranda Reader berhasil dikembangkan dengan tampilan headline, artikel terbaru, dan kategori. SSR dan ISR berjalan dengan baik.</w:t>
            </w:r>
          </w:p>
        </w:tc>
        <w:tc>
          <w:tcPr>
            <w:tcW w:w="1814" w:type="dxa"/>
          </w:tcPr>
          <w:p w14:paraId="05424DA7" w14:textId="77777777" w:rsidR="00596395" w:rsidRDefault="00596395">
            <w:pPr>
              <w:jc w:val="center"/>
            </w:pPr>
          </w:p>
        </w:tc>
      </w:tr>
      <w:tr w:rsidR="00596395" w14:paraId="52CA91A0" w14:textId="77777777" w:rsidTr="00E16AD5">
        <w:tc>
          <w:tcPr>
            <w:tcW w:w="1974" w:type="dxa"/>
          </w:tcPr>
          <w:p w14:paraId="17E2E8C6" w14:textId="77777777" w:rsidR="00596395" w:rsidRDefault="00000000">
            <w:r>
              <w:rPr>
                <w:b/>
                <w:sz w:val="20"/>
              </w:rPr>
              <w:t>Minggu 13 / 4-9 Mei 2026</w:t>
            </w:r>
          </w:p>
        </w:tc>
        <w:tc>
          <w:tcPr>
            <w:tcW w:w="3060" w:type="dxa"/>
          </w:tcPr>
          <w:p w14:paraId="7708A1DC" w14:textId="77777777" w:rsidR="00596395" w:rsidRDefault="00000000">
            <w:r>
              <w:rPr>
                <w:sz w:val="20"/>
              </w:rPr>
              <w:t>Pengembangan halaman Detail Artikel: menampilkan konten artikel lengkap dengan gambar, tag, informasi penulis, artikel terkait, dan kolom komentar. Implementasi dynamic metadata SEO (title, description, Open Graph tags) yang di-generate secara dinamis dari data artikel.</w:t>
            </w:r>
          </w:p>
        </w:tc>
        <w:tc>
          <w:tcPr>
            <w:tcW w:w="2490" w:type="dxa"/>
          </w:tcPr>
          <w:p w14:paraId="21365C07" w14:textId="77777777" w:rsidR="00596395" w:rsidRDefault="00000000">
            <w:r>
              <w:rPr>
                <w:sz w:val="20"/>
              </w:rPr>
              <w:t>Halaman Detail Artikel berhasil dikembangkan dengan konten lengkap, artikel terkait, dan metadata SEO dinamis.</w:t>
            </w:r>
          </w:p>
        </w:tc>
        <w:tc>
          <w:tcPr>
            <w:tcW w:w="1814" w:type="dxa"/>
          </w:tcPr>
          <w:p w14:paraId="3D75299F" w14:textId="77777777" w:rsidR="00596395" w:rsidRDefault="00596395">
            <w:pPr>
              <w:jc w:val="center"/>
            </w:pPr>
          </w:p>
        </w:tc>
      </w:tr>
      <w:tr w:rsidR="00596395" w14:paraId="58095FCA" w14:textId="77777777" w:rsidTr="00E16AD5">
        <w:tc>
          <w:tcPr>
            <w:tcW w:w="1974" w:type="dxa"/>
          </w:tcPr>
          <w:p w14:paraId="4041914C" w14:textId="77777777" w:rsidR="00596395" w:rsidRDefault="00000000">
            <w:r>
              <w:rPr>
                <w:b/>
                <w:sz w:val="20"/>
              </w:rPr>
              <w:t>Minggu 14 / 11-16 Mei 2026</w:t>
            </w:r>
          </w:p>
        </w:tc>
        <w:tc>
          <w:tcPr>
            <w:tcW w:w="3060" w:type="dxa"/>
          </w:tcPr>
          <w:p w14:paraId="2E6FF936" w14:textId="77777777" w:rsidR="00596395" w:rsidRDefault="00000000">
            <w:r>
              <w:rPr>
                <w:sz w:val="20"/>
              </w:rPr>
              <w:t>Pengembangan halaman Bookmark: menampilkan daftar artikel yang di-bookmark oleh user (reader), fitur tambah dan hapus bookmark, serta tampilan responsif. Integrasi dengan API Bookmark backend.</w:t>
            </w:r>
          </w:p>
        </w:tc>
        <w:tc>
          <w:tcPr>
            <w:tcW w:w="2490" w:type="dxa"/>
          </w:tcPr>
          <w:p w14:paraId="18B855FA" w14:textId="77777777" w:rsidR="00596395" w:rsidRDefault="00000000">
            <w:r>
              <w:rPr>
                <w:sz w:val="20"/>
              </w:rPr>
              <w:t>Halaman Bookmark berhasil dikembangkan dengan fitur simpan, hapus, dan tampilan daftar bookmark yang responsif.</w:t>
            </w:r>
          </w:p>
        </w:tc>
        <w:tc>
          <w:tcPr>
            <w:tcW w:w="1814" w:type="dxa"/>
          </w:tcPr>
          <w:p w14:paraId="72C704A0" w14:textId="77777777" w:rsidR="00596395" w:rsidRDefault="00596395">
            <w:pPr>
              <w:jc w:val="center"/>
            </w:pPr>
          </w:p>
        </w:tc>
      </w:tr>
      <w:tr w:rsidR="00596395" w14:paraId="4556EC4A" w14:textId="77777777" w:rsidTr="00E16AD5">
        <w:tc>
          <w:tcPr>
            <w:tcW w:w="1974" w:type="dxa"/>
          </w:tcPr>
          <w:p w14:paraId="7AACB759" w14:textId="77777777" w:rsidR="00596395" w:rsidRDefault="00000000">
            <w:r>
              <w:rPr>
                <w:b/>
                <w:sz w:val="20"/>
              </w:rPr>
              <w:t>Minggu 15 / 18-23 Mei 2026</w:t>
            </w:r>
          </w:p>
        </w:tc>
        <w:tc>
          <w:tcPr>
            <w:tcW w:w="3060" w:type="dxa"/>
          </w:tcPr>
          <w:p w14:paraId="4F02D1E9" w14:textId="77777777" w:rsidR="00596395" w:rsidRDefault="00000000">
            <w:r>
              <w:rPr>
                <w:sz w:val="20"/>
              </w:rPr>
              <w:t>Pengembangan Dashboard CMS: membuat halaman dashboard admin dengan tampilan statistik artikel (total artikel, draft, published, scheduled), statistik user per role, grafik traffic page views, dan artikel terbaru. Integrasi dengan API Statistik CMS backend.</w:t>
            </w:r>
          </w:p>
        </w:tc>
        <w:tc>
          <w:tcPr>
            <w:tcW w:w="2490" w:type="dxa"/>
          </w:tcPr>
          <w:p w14:paraId="3A3BA5CC" w14:textId="77777777" w:rsidR="00596395" w:rsidRDefault="00000000">
            <w:r>
              <w:rPr>
                <w:sz w:val="20"/>
              </w:rPr>
              <w:t>Dashboard CMS berhasil dikembangkan dengan tampilan statistik artikel, statistik user, grafik traffic, dan artikel terbaru.</w:t>
            </w:r>
          </w:p>
        </w:tc>
        <w:tc>
          <w:tcPr>
            <w:tcW w:w="1814" w:type="dxa"/>
          </w:tcPr>
          <w:p w14:paraId="1D5447E5" w14:textId="77777777" w:rsidR="00596395" w:rsidRDefault="00596395">
            <w:pPr>
              <w:jc w:val="center"/>
            </w:pPr>
          </w:p>
        </w:tc>
      </w:tr>
      <w:tr w:rsidR="00596395" w14:paraId="690DA092" w14:textId="77777777" w:rsidTr="00E16AD5">
        <w:tc>
          <w:tcPr>
            <w:tcW w:w="1974" w:type="dxa"/>
          </w:tcPr>
          <w:p w14:paraId="32B3B364" w14:textId="77777777" w:rsidR="00596395" w:rsidRDefault="00000000">
            <w:r>
              <w:rPr>
                <w:b/>
                <w:sz w:val="20"/>
              </w:rPr>
              <w:t>Minggu 16 / 25-30 Mei 2026</w:t>
            </w:r>
          </w:p>
        </w:tc>
        <w:tc>
          <w:tcPr>
            <w:tcW w:w="3060" w:type="dxa"/>
          </w:tcPr>
          <w:p w14:paraId="32F5DB5F" w14:textId="77777777" w:rsidR="00596395" w:rsidRDefault="00000000">
            <w:r>
              <w:rPr>
                <w:sz w:val="20"/>
              </w:rPr>
              <w:t>Pengembangan API Bookmark backend menggunakan Laravel 12: endpoint POST /bookmarks (tambah bookmark), DELETE /bookmarks/{articleId} (hapus bookmark), GET /bookmarks (daftar bookmark user). Implementasi validasi duplikasi bookmark dan autentikasi JWT.</w:t>
            </w:r>
          </w:p>
        </w:tc>
        <w:tc>
          <w:tcPr>
            <w:tcW w:w="2490" w:type="dxa"/>
          </w:tcPr>
          <w:p w14:paraId="1CED8F66" w14:textId="77777777" w:rsidR="00596395" w:rsidRDefault="00000000">
            <w:r>
              <w:rPr>
                <w:sz w:val="20"/>
              </w:rPr>
              <w:t>API Bookmark berhasil diimplementasikan lengkap dengan CRUD bookmark, validasi duplikasi, dan autentikasi JWT.</w:t>
            </w:r>
          </w:p>
        </w:tc>
        <w:tc>
          <w:tcPr>
            <w:tcW w:w="1814" w:type="dxa"/>
          </w:tcPr>
          <w:p w14:paraId="60A30542" w14:textId="77777777" w:rsidR="00596395" w:rsidRDefault="00596395">
            <w:pPr>
              <w:jc w:val="center"/>
            </w:pPr>
          </w:p>
        </w:tc>
      </w:tr>
      <w:tr w:rsidR="00596395" w14:paraId="3D849952" w14:textId="77777777" w:rsidTr="00E16AD5">
        <w:tc>
          <w:tcPr>
            <w:tcW w:w="1974" w:type="dxa"/>
          </w:tcPr>
          <w:p w14:paraId="4AD5FAF2" w14:textId="77777777" w:rsidR="00596395" w:rsidRDefault="00000000">
            <w:r>
              <w:rPr>
                <w:b/>
                <w:sz w:val="20"/>
              </w:rPr>
              <w:t>Minggu 17 / 1-6 Jun 2026</w:t>
            </w:r>
          </w:p>
        </w:tc>
        <w:tc>
          <w:tcPr>
            <w:tcW w:w="3060" w:type="dxa"/>
          </w:tcPr>
          <w:p w14:paraId="0E090410" w14:textId="77777777" w:rsidR="00596395" w:rsidRDefault="00000000">
            <w:r>
              <w:rPr>
                <w:sz w:val="20"/>
              </w:rPr>
              <w:t>Pengembangan API Statistik CMS backend: endpoint GET /cms/statistics (ringkasan statistik: total artikel per status, total user per role, total page views), endpoint GET /cms/statistics/page-views (data traffic harian/mingguan/bulanan). Implementasi query agregasi dan grouping.</w:t>
            </w:r>
          </w:p>
        </w:tc>
        <w:tc>
          <w:tcPr>
            <w:tcW w:w="2490" w:type="dxa"/>
          </w:tcPr>
          <w:p w14:paraId="0AED8DBE" w14:textId="77777777" w:rsidR="00596395" w:rsidRDefault="00000000">
            <w:r>
              <w:rPr>
                <w:sz w:val="20"/>
              </w:rPr>
              <w:t>API Statistik CMS berhasil diimplementasikan dengan endpoint ringkasan statistik dan data traffic page views.</w:t>
            </w:r>
          </w:p>
        </w:tc>
        <w:tc>
          <w:tcPr>
            <w:tcW w:w="1814" w:type="dxa"/>
          </w:tcPr>
          <w:p w14:paraId="566360C7" w14:textId="77777777" w:rsidR="00596395" w:rsidRDefault="00596395">
            <w:pPr>
              <w:jc w:val="center"/>
            </w:pPr>
          </w:p>
        </w:tc>
      </w:tr>
      <w:tr w:rsidR="00596395" w14:paraId="4F64A817" w14:textId="77777777" w:rsidTr="00E16AD5">
        <w:tc>
          <w:tcPr>
            <w:tcW w:w="1974" w:type="dxa"/>
          </w:tcPr>
          <w:p w14:paraId="22FAAF44" w14:textId="77777777" w:rsidR="00596395" w:rsidRDefault="00000000">
            <w:r>
              <w:rPr>
                <w:b/>
                <w:sz w:val="20"/>
              </w:rPr>
              <w:t>Minggu 18 / 8-13 Jun 2026</w:t>
            </w:r>
          </w:p>
        </w:tc>
        <w:tc>
          <w:tcPr>
            <w:tcW w:w="3060" w:type="dxa"/>
          </w:tcPr>
          <w:p w14:paraId="06227A54" w14:textId="77777777" w:rsidR="00596395" w:rsidRDefault="00000000">
            <w:r>
              <w:rPr>
                <w:sz w:val="20"/>
              </w:rPr>
              <w:t>Penyusunan Laporan Akhir Magang Mandiri (PLK): menulis Bab I (Pendahuluan), Bab II (Organisasi Mitra PLK), Bab III (Rancang Bangun Sistem), dan Bab IV (Rekognisi Mata Kuliah). Menyusun dokumentasi perancangan sistem (Activity Diagram, Sequence Diagram) serta potongan kode dan penjelasan untuk setiap fitur yang dikembangkan.</w:t>
            </w:r>
          </w:p>
        </w:tc>
        <w:tc>
          <w:tcPr>
            <w:tcW w:w="2490" w:type="dxa"/>
          </w:tcPr>
          <w:p w14:paraId="73BBABF3" w14:textId="77777777" w:rsidR="00596395" w:rsidRDefault="00000000">
            <w:r>
              <w:rPr>
                <w:sz w:val="20"/>
              </w:rPr>
              <w:t>Draft laporan PLK Bab I-IV berhasil disusun lengkap dengan dokumentasi perancangan sistem dan rekognisi mata kuliah (Analisis Kebutuhan, Pemrograman API, Uji Coba dan Implementasi).</w:t>
            </w:r>
          </w:p>
        </w:tc>
        <w:tc>
          <w:tcPr>
            <w:tcW w:w="1814" w:type="dxa"/>
          </w:tcPr>
          <w:p w14:paraId="01C07567" w14:textId="77777777" w:rsidR="00596395" w:rsidRDefault="00596395">
            <w:pPr>
              <w:jc w:val="center"/>
            </w:pPr>
          </w:p>
        </w:tc>
      </w:tr>
      <w:tr w:rsidR="00596395" w14:paraId="1B6CAD05" w14:textId="77777777" w:rsidTr="00E16AD5">
        <w:tc>
          <w:tcPr>
            <w:tcW w:w="1974" w:type="dxa"/>
          </w:tcPr>
          <w:p w14:paraId="6391529F" w14:textId="77777777" w:rsidR="00596395" w:rsidRDefault="00000000">
            <w:r>
              <w:rPr>
                <w:b/>
                <w:sz w:val="20"/>
              </w:rPr>
              <w:t>Minggu 19 / 15-19 Jun 2026</w:t>
            </w:r>
          </w:p>
        </w:tc>
        <w:tc>
          <w:tcPr>
            <w:tcW w:w="3060" w:type="dxa"/>
          </w:tcPr>
          <w:p w14:paraId="591B8D8E" w14:textId="77777777" w:rsidR="00596395" w:rsidRDefault="00000000">
            <w:r>
              <w:rPr>
                <w:sz w:val="20"/>
              </w:rPr>
              <w:t>Penyusunan Laporan PKL, luaran jurnal ilmiah, serta finalisasi seluruh dokumen. Finalisasi project: pengecekan keseluruhan fitur, penyempurnaan laporan PLK dan PKL, penyusunan jurnal, serta persiapan presentasi hasil magang.</w:t>
            </w:r>
          </w:p>
        </w:tc>
        <w:tc>
          <w:tcPr>
            <w:tcW w:w="2490" w:type="dxa"/>
          </w:tcPr>
          <w:p w14:paraId="11125ABA" w14:textId="77777777" w:rsidR="00596395" w:rsidRDefault="00000000">
            <w:r>
              <w:rPr>
                <w:sz w:val="20"/>
              </w:rPr>
              <w:t>Laporan PLK, Laporan PKL, dan luaran jurnal berhasil diselesaikan. Seluruh dokumen dan bahan presentasi berhasil disusun untuk laporan akhir magang.</w:t>
            </w:r>
          </w:p>
        </w:tc>
        <w:tc>
          <w:tcPr>
            <w:tcW w:w="1814" w:type="dxa"/>
          </w:tcPr>
          <w:p w14:paraId="082F58C2" w14:textId="77777777" w:rsidR="00596395" w:rsidRDefault="00596395">
            <w:pPr>
              <w:jc w:val="center"/>
            </w:pPr>
          </w:p>
        </w:tc>
      </w:tr>
    </w:tbl>
    <w:p w14:paraId="3336688B" w14:textId="77777777" w:rsidR="00C161CB" w:rsidRDefault="00C161CB"/>
    <w:sectPr w:rsidR="00C161C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533280">
    <w:abstractNumId w:val="8"/>
  </w:num>
  <w:num w:numId="2" w16cid:durableId="1401518925">
    <w:abstractNumId w:val="6"/>
  </w:num>
  <w:num w:numId="3" w16cid:durableId="426317338">
    <w:abstractNumId w:val="5"/>
  </w:num>
  <w:num w:numId="4" w16cid:durableId="1464468015">
    <w:abstractNumId w:val="4"/>
  </w:num>
  <w:num w:numId="5" w16cid:durableId="795417376">
    <w:abstractNumId w:val="7"/>
  </w:num>
  <w:num w:numId="6" w16cid:durableId="42103744">
    <w:abstractNumId w:val="3"/>
  </w:num>
  <w:num w:numId="7" w16cid:durableId="278025873">
    <w:abstractNumId w:val="2"/>
  </w:num>
  <w:num w:numId="8" w16cid:durableId="1880170011">
    <w:abstractNumId w:val="1"/>
  </w:num>
  <w:num w:numId="9" w16cid:durableId="91509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602"/>
    <w:rsid w:val="0015074B"/>
    <w:rsid w:val="0029639D"/>
    <w:rsid w:val="00326F90"/>
    <w:rsid w:val="00596395"/>
    <w:rsid w:val="00AA1D8D"/>
    <w:rsid w:val="00B47730"/>
    <w:rsid w:val="00C161CB"/>
    <w:rsid w:val="00CB0664"/>
    <w:rsid w:val="00E16A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7EF0A"/>
  <w14:defaultImageDpi w14:val="300"/>
  <w15:docId w15:val="{4523C307-C61D-49F5-8D74-4E819E841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16AD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farrel.pok@gmail.com</cp:lastModifiedBy>
  <cp:revision>2</cp:revision>
  <dcterms:created xsi:type="dcterms:W3CDTF">2013-12-23T23:15:00Z</dcterms:created>
  <dcterms:modified xsi:type="dcterms:W3CDTF">2026-06-18T06:23:00Z</dcterms:modified>
  <cp:category/>
</cp:coreProperties>
</file>